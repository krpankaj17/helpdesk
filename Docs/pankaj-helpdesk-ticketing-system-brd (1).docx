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Requirements Document: Helpdesk Ticketing System</w:t>
      </w:r>
    </w:p>
    <w:p>
      <w:pPr>
        <w:spacing w:after="200"/>
      </w:pPr>
      <w:r>
        <w:rPr>
          <w:b/>
          <w:color w:val="000000"/>
          <w:sz w:val="24"/>
        </w:rPr>
        <w:t>Intern Capability Assessment</w:t>
      </w:r>
    </w:p>
    <w:tbl>
      <w:tblPr>
        <w:tblW w:type="auto" w:w="0"/>
        <w:tblLayout w:type="fixed"/>
        <w:tblLook w:firstColumn="1" w:firstRow="1" w:lastColumn="0" w:lastRow="0" w:noHBand="0" w:noVBand="1" w:val="04A0"/>
      </w:tblPr>
      <w:tblGrid>
        <w:gridCol w:w="3024"/>
        <w:gridCol w:w="3024"/>
        <w:gridCol w:w="2304"/>
      </w:tblGrid>
      <w:tr>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Start date</w:t>
              <w:br/>
            </w:r>
            <w:r>
              <w:rPr>
                <w:sz w:val="20"/>
              </w:rPr>
              <w:t>September 10,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End date</w:t>
              <w:br/>
            </w:r>
            <w:r>
              <w:rPr>
                <w:sz w:val="20"/>
              </w:rPr>
              <w:t>October 9,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Duration</w:t>
              <w:br/>
            </w:r>
            <w:r>
              <w:rPr>
                <w:sz w:val="20"/>
              </w:rPr>
              <w:t>1 month</w:t>
            </w:r>
          </w:p>
        </w:tc>
      </w:tr>
    </w:tbl>
    <w:p/>
    <w:p>
      <w:pPr>
        <w:pStyle w:val="Heading1"/>
      </w:pPr>
      <w:r>
        <w:t>1. Project Overview</w:t>
      </w:r>
    </w:p>
    <w:p>
      <w:r>
        <w:t>Build a helpdesk ticketing system for an internal support team to receive, assign, prioritize, resolve, and report on support requests.</w:t>
      </w:r>
    </w:p>
    <w:p>
      <w:r>
        <w:t>Every line of code must be written by the intern by hand. Use of AI tools for code generation, code completion, architecture generation, debugging, documentation generation, or test generation is strictly prohibited. Submissions will be checked for AI-generated code, plagiarism, and AI tool usage. If AI usage is detected, the project will not be considered submitted.</w:t>
      </w:r>
    </w:p>
    <w:p>
      <w:pPr>
        <w:pStyle w:val="Heading1"/>
      </w:pPr>
      <w:r>
        <w:t>2. Technology Requirements</w:t>
      </w:r>
    </w:p>
    <w:p>
      <w:pPr>
        <w:pStyle w:val="ListBullet"/>
      </w:pPr>
      <w:r>
        <w:t>Frontend: Next.js with TypeScript</w:t>
      </w:r>
    </w:p>
    <w:p>
      <w:pPr>
        <w:pStyle w:val="ListBullet"/>
      </w:pPr>
      <w:r>
        <w:t>Backend Service 1: FastAPI with Python</w:t>
      </w:r>
    </w:p>
    <w:p>
      <w:pPr>
        <w:pStyle w:val="ListBullet"/>
      </w:pPr>
      <w:r>
        <w:t>Backend Service 2: Spring Boot with Java</w:t>
      </w:r>
    </w:p>
    <w:p>
      <w:pPr>
        <w:pStyle w:val="ListBullet"/>
      </w:pPr>
      <w:r>
        <w:t>Database: PostgreSQL</w:t>
      </w:r>
    </w:p>
    <w:p>
      <w:pPr>
        <w:pStyle w:val="ListBullet"/>
      </w:pPr>
      <w:r>
        <w:t>Authentication: JWT-based login</w:t>
      </w:r>
    </w:p>
    <w:p>
      <w:pPr>
        <w:pStyle w:val="ListBullet"/>
      </w:pPr>
      <w:r>
        <w:t>API format: REST</w:t>
      </w:r>
    </w:p>
    <w:p>
      <w:r>
        <w:t>Suggested service ownership:</w:t>
      </w:r>
    </w:p>
    <w:p>
      <w:pPr>
        <w:pStyle w:val="ListBullet"/>
      </w:pPr>
      <w:r>
        <w:t>Spring Boot: core ticket, user, assignment, comment, and status workflows</w:t>
      </w:r>
    </w:p>
    <w:p>
      <w:pPr>
        <w:pStyle w:val="ListBullet"/>
      </w:pPr>
      <w:r>
        <w:t>FastAPI: dashboard aggregation, SLA calculations, notifications, and search endpoints</w:t>
      </w:r>
    </w:p>
    <w:p>
      <w:pPr>
        <w:pStyle w:val="ListBullet"/>
      </w:pPr>
      <w:r>
        <w:t>PostgreSQL: shared relational database with clear schema ownership</w:t>
      </w:r>
    </w:p>
    <w:p>
      <w:pPr>
        <w:pStyle w:val="Heading1"/>
      </w:pPr>
      <w:r>
        <w:t>3. Timeline</w:t>
      </w:r>
    </w:p>
    <w:p>
      <w:pPr>
        <w:pStyle w:val="ListBullet"/>
      </w:pPr>
      <w:r>
        <w:t>Start date: September 10, 2026</w:t>
      </w:r>
    </w:p>
    <w:p>
      <w:pPr>
        <w:pStyle w:val="ListBullet"/>
      </w:pPr>
      <w:r>
        <w:t>End date: October 9, 2026</w:t>
      </w:r>
    </w:p>
    <w:p>
      <w:pPr>
        <w:pStyle w:val="ListBullet"/>
      </w:pPr>
      <w:r>
        <w:t>Duration: 1 month</w:t>
      </w:r>
    </w:p>
    <w:p>
      <w:pPr>
        <w:pStyle w:val="Heading1"/>
      </w:pPr>
      <w:r>
        <w:t>4. Business Goals</w:t>
      </w:r>
    </w:p>
    <w:p>
      <w:pPr>
        <w:pStyle w:val="ListBullet"/>
      </w:pPr>
      <w:r>
        <w:t>Allow employees to submit support tickets.</w:t>
      </w:r>
    </w:p>
    <w:p>
      <w:pPr>
        <w:pStyle w:val="ListBullet"/>
      </w:pPr>
      <w:r>
        <w:t>Allow support agents to manage assigned tickets.</w:t>
      </w:r>
    </w:p>
    <w:p>
      <w:pPr>
        <w:pStyle w:val="ListBullet"/>
      </w:pPr>
      <w:r>
        <w:t>Allow managers to track SLA risk and support workload.</w:t>
      </w:r>
    </w:p>
    <w:p>
      <w:pPr>
        <w:pStyle w:val="ListBullet"/>
      </w:pPr>
      <w:r>
        <w:t>Demonstrate full-stack capability across TypeScript, Python, Java, and SQL.</w:t>
      </w:r>
    </w:p>
    <w:p>
      <w:pPr>
        <w:pStyle w:val="Heading1"/>
      </w:pPr>
      <w:r>
        <w:t>5. User Roles</w:t>
      </w:r>
    </w:p>
    <w:p>
      <w:pPr>
        <w:pStyle w:val="ListBullet"/>
      </w:pPr>
      <w:r>
        <w:t>Admin: manages users, categories, priorities, and all tickets.</w:t>
      </w:r>
    </w:p>
    <w:p>
      <w:pPr>
        <w:pStyle w:val="ListBullet"/>
      </w:pPr>
      <w:r>
        <w:t>Support Manager: assigns tickets, monitors SLA, reviews reports.</w:t>
      </w:r>
    </w:p>
    <w:p>
      <w:pPr>
        <w:pStyle w:val="ListBullet"/>
      </w:pPr>
      <w:r>
        <w:t>Support Agent: works assigned tickets and updates status.</w:t>
      </w:r>
    </w:p>
    <w:p>
      <w:pPr>
        <w:pStyle w:val="ListBullet"/>
      </w:pPr>
      <w:r>
        <w:t>Requester: creates tickets and views own tickets.</w:t>
      </w:r>
    </w:p>
    <w:p>
      <w:pPr>
        <w:pStyle w:val="Heading1"/>
      </w:pPr>
      <w:r>
        <w:t>6. Functional Requirements</w:t>
      </w:r>
    </w:p>
    <w:p>
      <w:pPr>
        <w:pStyle w:val="Heading2"/>
      </w:pPr>
      <w:r>
        <w:t>6.1 Authentication</w:t>
      </w:r>
    </w:p>
    <w:p>
      <w:pPr>
        <w:pStyle w:val="ListBullet"/>
      </w:pPr>
      <w:r>
        <w:t>Users can register and log in.</w:t>
      </w:r>
    </w:p>
    <w:p>
      <w:pPr>
        <w:pStyle w:val="ListBullet"/>
      </w:pPr>
      <w:r>
        <w:t>Passwords must be securely hashed.</w:t>
      </w:r>
    </w:p>
    <w:p>
      <w:pPr>
        <w:pStyle w:val="ListBullet"/>
      </w:pPr>
      <w:r>
        <w:t>JWT must be used for authenticated API requests.</w:t>
      </w:r>
    </w:p>
    <w:p>
      <w:pPr>
        <w:pStyle w:val="ListBullet"/>
      </w:pPr>
      <w:r>
        <w:t>Role-based access must be enforced.</w:t>
      </w:r>
    </w:p>
    <w:p>
      <w:pPr>
        <w:pStyle w:val="Heading2"/>
      </w:pPr>
      <w:r>
        <w:t>6.2 Ticket Creation</w:t>
      </w:r>
    </w:p>
    <w:p>
      <w:pPr>
        <w:pStyle w:val="ListBullet"/>
      </w:pPr>
      <w:r>
        <w:t>Requesters can create support tickets.</w:t>
      </w:r>
    </w:p>
    <w:p>
      <w:pPr>
        <w:pStyle w:val="ListBullet"/>
      </w:pPr>
      <w:r>
        <w:t>Tickets must include title, description, category, priority, requester, status, and attachments metadata.</w:t>
      </w:r>
    </w:p>
    <w:p>
      <w:pPr>
        <w:pStyle w:val="ListBullet"/>
      </w:pPr>
      <w:r>
        <w:t>Requesters can view their own submitted tickets.</w:t>
      </w:r>
    </w:p>
    <w:p>
      <w:pPr>
        <w:pStyle w:val="ListBullet"/>
      </w:pPr>
      <w:r>
        <w:t>Users can filter tickets by status, priority, category, requester, assignee, and created date.</w:t>
      </w:r>
    </w:p>
    <w:p>
      <w:pPr>
        <w:pStyle w:val="Heading2"/>
      </w:pPr>
      <w:r>
        <w:t>6.3 Ticket Assignment and Workflow</w:t>
      </w:r>
    </w:p>
    <w:p>
      <w:pPr>
        <w:pStyle w:val="ListBullet"/>
      </w:pPr>
      <w:r>
        <w:t>Managers can assign tickets to agents.</w:t>
      </w:r>
    </w:p>
    <w:p>
      <w:pPr>
        <w:pStyle w:val="ListBullet"/>
      </w:pPr>
      <w:r>
        <w:t>Agents can update ticket status.</w:t>
      </w:r>
    </w:p>
    <w:p>
      <w:pPr>
        <w:pStyle w:val="ListBullet"/>
      </w:pPr>
      <w:r>
        <w:t>Required statuses: Open, In Progress, Waiting on Requester, Resolved, Closed.</w:t>
      </w:r>
    </w:p>
    <w:p>
      <w:pPr>
        <w:pStyle w:val="ListBullet"/>
      </w:pPr>
      <w:r>
        <w:t>Agents must add a resolution note before marking a ticket as Resolved.</w:t>
      </w:r>
    </w:p>
    <w:p>
      <w:pPr>
        <w:pStyle w:val="ListBullet"/>
      </w:pPr>
      <w:r>
        <w:t>Closed tickets cannot be edited except by admins.</w:t>
      </w:r>
    </w:p>
    <w:p>
      <w:pPr>
        <w:pStyle w:val="Heading2"/>
      </w:pPr>
      <w:r>
        <w:t>6.4 Comments and Activity</w:t>
      </w:r>
    </w:p>
    <w:p>
      <w:pPr>
        <w:pStyle w:val="ListBullet"/>
      </w:pPr>
      <w:r>
        <w:t>Requesters and support users can comment on tickets.</w:t>
      </w:r>
    </w:p>
    <w:p>
      <w:pPr>
        <w:pStyle w:val="ListBullet"/>
      </w:pPr>
      <w:r>
        <w:t>Internal notes must be visible only to support agents, managers, and admins.</w:t>
      </w:r>
    </w:p>
    <w:p>
      <w:pPr>
        <w:pStyle w:val="ListBullet"/>
      </w:pPr>
      <w:r>
        <w:t>The system must record activity history for status changes, assignment changes, priority changes, and resolution.</w:t>
      </w:r>
    </w:p>
    <w:p>
      <w:pPr>
        <w:pStyle w:val="Heading2"/>
      </w:pPr>
      <w:r>
        <w:t>6.5 SLA and Notifications</w:t>
      </w:r>
    </w:p>
    <w:p>
      <w:pPr>
        <w:pStyle w:val="ListBullet"/>
      </w:pPr>
      <w:r>
        <w:t>SLA due time must be calculated from priority.</w:t>
      </w:r>
    </w:p>
    <w:p>
      <w:pPr>
        <w:pStyle w:val="ListBullet"/>
      </w:pPr>
      <w:r>
        <w:t>Tickets at SLA risk must be highlighted.</w:t>
      </w:r>
    </w:p>
    <w:p>
      <w:pPr>
        <w:pStyle w:val="ListBullet"/>
      </w:pPr>
      <w:r>
        <w:t>Users must see in-app notifications for assignment, comments, status changes, and SLA risk.</w:t>
      </w:r>
    </w:p>
    <w:p>
      <w:pPr>
        <w:pStyle w:val="ListBullet"/>
      </w:pPr>
      <w:r>
        <w:t>Notifications can be marked as read.</w:t>
      </w:r>
    </w:p>
    <w:p>
      <w:pPr>
        <w:pStyle w:val="Heading2"/>
      </w:pPr>
      <w:r>
        <w:t>6.6 Dashboard and Reporting</w:t>
      </w:r>
    </w:p>
    <w:p>
      <w:pPr>
        <w:pStyle w:val="ListBullet"/>
      </w:pPr>
      <w:r>
        <w:t>Dashboard must show open tickets, resolved tickets, overdue tickets, tickets by priority, and workload by agent.</w:t>
      </w:r>
    </w:p>
    <w:p>
      <w:pPr>
        <w:pStyle w:val="ListBullet"/>
      </w:pPr>
      <w:r>
        <w:t>Managers can filter reports by agent, category, priority, and date range.</w:t>
      </w:r>
    </w:p>
    <w:p>
      <w:pPr>
        <w:pStyle w:val="ListBullet"/>
      </w:pPr>
      <w:r>
        <w:t>Agents can see personal workload and SLA risk.</w:t>
      </w:r>
    </w:p>
    <w:p>
      <w:pPr>
        <w:pStyle w:val="Heading1"/>
      </w:pPr>
      <w:r>
        <w:t>7. Frontend Requirements</w:t>
      </w:r>
    </w:p>
    <w:p>
      <w:pPr>
        <w:pStyle w:val="ListBullet"/>
      </w:pPr>
      <w:r>
        <w:t>Login and registration pages.</w:t>
      </w:r>
    </w:p>
    <w:p>
      <w:pPr>
        <w:pStyle w:val="ListBullet"/>
      </w:pPr>
      <w:r>
        <w:t>Ticket list and ticket detail pages.</w:t>
      </w:r>
    </w:p>
    <w:p>
      <w:pPr>
        <w:pStyle w:val="ListBullet"/>
      </w:pPr>
      <w:r>
        <w:t>Ticket create/edit form with validation.</w:t>
      </w:r>
    </w:p>
    <w:p>
      <w:pPr>
        <w:pStyle w:val="ListBullet"/>
      </w:pPr>
      <w:r>
        <w:t>Agent queue view.</w:t>
      </w:r>
    </w:p>
    <w:p>
      <w:pPr>
        <w:pStyle w:val="ListBullet"/>
      </w:pPr>
      <w:r>
        <w:t>Dashboard page with summary cards and charts/tables.</w:t>
      </w:r>
    </w:p>
    <w:p>
      <w:pPr>
        <w:pStyle w:val="ListBullet"/>
      </w:pPr>
      <w:r>
        <w:t>Activity timeline and comment panel.</w:t>
      </w:r>
    </w:p>
    <w:p>
      <w:pPr>
        <w:pStyle w:val="ListBullet"/>
      </w:pPr>
      <w:r>
        <w:t>Notification panel.</w:t>
      </w:r>
    </w:p>
    <w:p>
      <w:pPr>
        <w:pStyle w:val="ListBullet"/>
      </w:pPr>
      <w:r>
        <w:t>Responsive layout for desktop and tablet.</w:t>
      </w:r>
    </w:p>
    <w:p>
      <w:pPr>
        <w:pStyle w:val="ListBullet"/>
      </w:pPr>
      <w:r>
        <w:t>Clear loading, empty, and error states.</w:t>
      </w:r>
    </w:p>
    <w:p>
      <w:pPr>
        <w:pStyle w:val="Heading1"/>
      </w:pPr>
      <w:r>
        <w:t>8. Backend Requirements</w:t>
      </w:r>
    </w:p>
    <w:p>
      <w:pPr>
        <w:pStyle w:val="ListBullet"/>
      </w:pPr>
      <w:r>
        <w:t>REST APIs must be documented using OpenAPI/Swagger.</w:t>
      </w:r>
    </w:p>
    <w:p>
      <w:pPr>
        <w:pStyle w:val="ListBullet"/>
      </w:pPr>
      <w:r>
        <w:t>Request validation must be implemented.</w:t>
      </w:r>
    </w:p>
    <w:p>
      <w:pPr>
        <w:pStyle w:val="ListBullet"/>
      </w:pPr>
      <w:r>
        <w:t>Errors must return consistent JSON responses.</w:t>
      </w:r>
    </w:p>
    <w:p>
      <w:pPr>
        <w:pStyle w:val="ListBullet"/>
      </w:pPr>
      <w:r>
        <w:t>APIs must support pagination for list endpoints.</w:t>
      </w:r>
    </w:p>
    <w:p>
      <w:pPr>
        <w:pStyle w:val="ListBullet"/>
      </w:pPr>
      <w:r>
        <w:t>APIs must enforce authorization checks.</w:t>
      </w:r>
    </w:p>
    <w:p>
      <w:pPr>
        <w:pStyle w:val="ListBullet"/>
      </w:pPr>
      <w:r>
        <w:t>Services must be organized into controllers/routes, services, repositories, DTOs/schemas, and models/entities.</w:t>
      </w:r>
    </w:p>
    <w:p>
      <w:pPr>
        <w:pStyle w:val="Heading1"/>
      </w:pPr>
      <w:r>
        <w:t>9. Database Requirements</w:t>
      </w:r>
    </w:p>
    <w:p>
      <w:r>
        <w:t>Minimum tables:</w:t>
      </w:r>
    </w:p>
    <w:p>
      <w:pPr>
        <w:pStyle w:val="ListBullet"/>
      </w:pPr>
      <w:r>
        <w:t>users</w:t>
      </w:r>
    </w:p>
    <w:p>
      <w:pPr>
        <w:pStyle w:val="ListBullet"/>
      </w:pPr>
      <w:r>
        <w:t>ticket_categories</w:t>
      </w:r>
    </w:p>
    <w:p>
      <w:pPr>
        <w:pStyle w:val="ListBullet"/>
      </w:pPr>
      <w:r>
        <w:t>tickets</w:t>
      </w:r>
    </w:p>
    <w:p>
      <w:pPr>
        <w:pStyle w:val="ListBullet"/>
      </w:pPr>
      <w:r>
        <w:t>ticket_comments</w:t>
      </w:r>
    </w:p>
    <w:p>
      <w:pPr>
        <w:pStyle w:val="ListBullet"/>
      </w:pPr>
      <w:r>
        <w:t>ticket_activity</w:t>
      </w:r>
    </w:p>
    <w:p>
      <w:pPr>
        <w:pStyle w:val="ListBullet"/>
      </w:pPr>
      <w:r>
        <w:t>ticket_assignments</w:t>
      </w:r>
    </w:p>
    <w:p>
      <w:pPr>
        <w:pStyle w:val="ListBullet"/>
      </w:pPr>
      <w:r>
        <w:t>sla_policies</w:t>
      </w:r>
    </w:p>
    <w:p>
      <w:pPr>
        <w:pStyle w:val="ListBullet"/>
      </w:pPr>
      <w:r>
        <w:t>notifications</w:t>
      </w:r>
    </w:p>
    <w:p>
      <w:r>
        <w:t>Database expectations:</w:t>
      </w:r>
    </w:p>
    <w:p>
      <w:pPr>
        <w:pStyle w:val="ListBullet"/>
      </w:pPr>
      <w:r>
        <w:t>Use proper primary keys and foreign keys.</w:t>
      </w:r>
    </w:p>
    <w:p>
      <w:pPr>
        <w:pStyle w:val="ListBullet"/>
      </w:pPr>
      <w:r>
        <w:t>Use indexes for common filters.</w:t>
      </w:r>
    </w:p>
    <w:p>
      <w:pPr>
        <w:pStyle w:val="ListBullet"/>
      </w:pPr>
      <w:r>
        <w:t>Use migrations.</w:t>
      </w:r>
    </w:p>
    <w:p>
      <w:pPr>
        <w:pStyle w:val="ListBullet"/>
      </w:pPr>
      <w:r>
        <w:t>Avoid storing comma-separated relational data.</w:t>
      </w:r>
    </w:p>
    <w:p>
      <w:pPr>
        <w:pStyle w:val="Heading1"/>
      </w:pPr>
      <w:r>
        <w:t>10. Non-Functional Requirements</w:t>
      </w:r>
    </w:p>
    <w:p>
      <w:pPr>
        <w:pStyle w:val="ListBullet"/>
      </w:pPr>
      <w:r>
        <w:t>Page load after login should complete within 2 seconds for normal test data.</w:t>
      </w:r>
    </w:p>
    <w:p>
      <w:pPr>
        <w:pStyle w:val="ListBullet"/>
      </w:pPr>
      <w:r>
        <w:t>APIs should return paginated list responses within 500 ms for 1,000 records.</w:t>
      </w:r>
    </w:p>
    <w:p>
      <w:pPr>
        <w:pStyle w:val="ListBullet"/>
      </w:pPr>
      <w:r>
        <w:t>Code must be readable, modular, and type-safe where applicable.</w:t>
      </w:r>
    </w:p>
    <w:p>
      <w:pPr>
        <w:pStyle w:val="ListBullet"/>
      </w:pPr>
      <w:r>
        <w:t>Secrets must not be hardcoded.</w:t>
      </w:r>
    </w:p>
    <w:p>
      <w:pPr>
        <w:pStyle w:val="ListBullet"/>
      </w:pPr>
      <w:r>
        <w:t>Validation must exist on frontend and backend.</w:t>
      </w:r>
    </w:p>
    <w:p>
      <w:pPr>
        <w:pStyle w:val="Heading1"/>
      </w:pPr>
      <w:r>
        <w:t>11. Deliverables</w:t>
      </w:r>
    </w:p>
    <w:p>
      <w:pPr>
        <w:pStyle w:val="ListBullet"/>
      </w:pPr>
      <w:r>
        <w:t>Source code in a repository.</w:t>
      </w:r>
    </w:p>
    <w:p>
      <w:pPr>
        <w:pStyle w:val="ListBullet"/>
      </w:pPr>
      <w:r>
        <w:t>README with setup instructions.</w:t>
      </w:r>
    </w:p>
    <w:p>
      <w:pPr>
        <w:pStyle w:val="ListBullet"/>
      </w:pPr>
      <w:r>
        <w:t>Database migration scripts.</w:t>
      </w:r>
    </w:p>
    <w:p>
      <w:pPr>
        <w:pStyle w:val="ListBullet"/>
      </w:pPr>
      <w:r>
        <w:t>API documentation.</w:t>
      </w:r>
    </w:p>
    <w:p>
      <w:pPr>
        <w:pStyle w:val="ListBullet"/>
      </w:pPr>
      <w:r>
        <w:t>Seed data for testing.</w:t>
      </w:r>
    </w:p>
    <w:p>
      <w:pPr>
        <w:pStyle w:val="ListBullet"/>
      </w:pPr>
      <w:r>
        <w:t>Basic unit or integration tests.</w:t>
      </w:r>
    </w:p>
    <w:p>
      <w:pPr>
        <w:pStyle w:val="ListBullet"/>
      </w:pPr>
      <w:r>
        <w:t>Short demo video or live demo.</w:t>
      </w:r>
    </w:p>
    <w:p>
      <w:pPr>
        <w:pStyle w:val="Heading1"/>
      </w:pPr>
      <w:r>
        <w:t>12. Acceptance Criteria</w:t>
      </w:r>
    </w:p>
    <w:p>
      <w:pPr>
        <w:pStyle w:val="ListBullet"/>
      </w:pPr>
      <w:r>
        <w:t>A user can log in and access role-appropriate screens.</w:t>
      </w:r>
    </w:p>
    <w:p>
      <w:pPr>
        <w:pStyle w:val="ListBullet"/>
      </w:pPr>
      <w:r>
        <w:t>A requester can create and track a ticket.</w:t>
      </w:r>
    </w:p>
    <w:p>
      <w:pPr>
        <w:pStyle w:val="ListBullet"/>
      </w:pPr>
      <w:r>
        <w:t>A manager can assign tickets to agents.</w:t>
      </w:r>
    </w:p>
    <w:p>
      <w:pPr>
        <w:pStyle w:val="ListBullet"/>
      </w:pPr>
      <w:r>
        <w:t>An agent can update status and add internal notes.</w:t>
      </w:r>
    </w:p>
    <w:p>
      <w:pPr>
        <w:pStyle w:val="ListBullet"/>
      </w:pPr>
      <w:r>
        <w:t>SLA risk appears on the dashboard.</w:t>
      </w:r>
    </w:p>
    <w:p>
      <w:pPr>
        <w:pStyle w:val="ListBullet"/>
      </w:pPr>
      <w:r>
        <w:t>Notifications are generated for major workflow events.</w:t>
      </w:r>
    </w:p>
    <w:p>
      <w:pPr>
        <w:pStyle w:val="ListBullet"/>
      </w:pPr>
      <w:r>
        <w:t>All major list pages support filtering and pagination.</w:t>
      </w:r>
    </w:p>
    <w:p>
      <w:pPr>
        <w:pStyle w:val="ListBullet"/>
      </w:pPr>
      <w:r>
        <w:t>Application can be run locally from documented instructions.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eastAsia="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